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4D3B8" w14:textId="77777777" w:rsidR="00F10BF6" w:rsidRDefault="00F10BF6"/>
    <w:p w14:paraId="7B8B0BD0" w14:textId="59A73EDD" w:rsidR="009546A0" w:rsidRPr="00F10BF6" w:rsidRDefault="00000000">
      <w:pPr>
        <w:rPr>
          <w:b/>
          <w:bCs/>
          <w:sz w:val="24"/>
          <w:szCs w:val="24"/>
        </w:rPr>
      </w:pPr>
      <w:r w:rsidRPr="00F10BF6">
        <w:rPr>
          <w:b/>
          <w:bCs/>
          <w:sz w:val="24"/>
          <w:szCs w:val="24"/>
        </w:rPr>
        <w:t># Technical Design Document: MariaGalante_ProgrammingExercise_</w:t>
      </w:r>
      <w:r w:rsidR="00F10BF6" w:rsidRPr="00F10BF6">
        <w:rPr>
          <w:b/>
          <w:bCs/>
          <w:sz w:val="24"/>
          <w:szCs w:val="24"/>
        </w:rPr>
        <w:t>3</w:t>
      </w:r>
      <w:r w:rsidRPr="00F10BF6">
        <w:rPr>
          <w:b/>
          <w:bCs/>
          <w:sz w:val="24"/>
          <w:szCs w:val="24"/>
        </w:rPr>
        <w:br/>
      </w:r>
    </w:p>
    <w:p w14:paraId="20511FD4" w14:textId="77777777" w:rsidR="009546A0" w:rsidRDefault="00000000">
      <w:r>
        <w:t># Name: Maria Galante</w:t>
      </w:r>
    </w:p>
    <w:p w14:paraId="633EC5D4" w14:textId="77777777" w:rsidR="009546A0" w:rsidRDefault="00000000">
      <w:r>
        <w:t># Date: February 18, 2026</w:t>
      </w:r>
    </w:p>
    <w:p w14:paraId="7A385098" w14:textId="77777777" w:rsidR="009546A0" w:rsidRDefault="00000000">
      <w:r w:rsidRPr="00F10BF6">
        <w:rPr>
          <w:b/>
          <w:bCs/>
        </w:rPr>
        <w:t xml:space="preserve"># Program Description: </w:t>
      </w:r>
      <w:r>
        <w:t>This program asks the user to enter a list of their monthly expenses. For each expense, the user enters the type and the amount. After all expenses are entered, the program uses the reduce() method to calculate the total expenses and determine the highest and lowest expenses. The program then displays the total expense along with clearly labeled highest and lowest expenses.</w:t>
      </w:r>
    </w:p>
    <w:p w14:paraId="5D78DDB7" w14:textId="77777777" w:rsidR="009546A0" w:rsidRDefault="00000000">
      <w:r>
        <w:br/>
      </w:r>
      <w:r w:rsidRPr="00F10BF6">
        <w:rPr>
          <w:b/>
          <w:bCs/>
        </w:rPr>
        <w:t>## Function:</w:t>
      </w:r>
      <w:r>
        <w:t xml:space="preserve"> get_expenses</w:t>
      </w:r>
      <w:r>
        <w:br/>
      </w:r>
    </w:p>
    <w:p w14:paraId="00DE911F" w14:textId="77777777" w:rsidR="009546A0" w:rsidRDefault="00000000">
      <w:r>
        <w:t>Parameters:</w:t>
      </w:r>
    </w:p>
    <w:p w14:paraId="75720B5B" w14:textId="77777777" w:rsidR="009546A0" w:rsidRDefault="00000000">
      <w:r>
        <w:t>None</w:t>
      </w:r>
      <w:r>
        <w:br/>
      </w:r>
    </w:p>
    <w:p w14:paraId="332A8BA3" w14:textId="77777777" w:rsidR="009546A0" w:rsidRDefault="00000000">
      <w:r>
        <w:t>Variables:</w:t>
      </w:r>
    </w:p>
    <w:p w14:paraId="023BA8B0" w14:textId="77777777" w:rsidR="009546A0" w:rsidRDefault="00000000">
      <w:r>
        <w:t>expenses (list): Stores expense tuples.</w:t>
      </w:r>
      <w:r>
        <w:br/>
        <w:t>expense_type (str): Name of the expense.</w:t>
      </w:r>
      <w:r>
        <w:br/>
        <w:t>amount (float): Cost of the expense.</w:t>
      </w:r>
      <w:r>
        <w:br/>
        <w:t>more (str): Controls loop continuation.</w:t>
      </w:r>
      <w:r>
        <w:br/>
      </w:r>
    </w:p>
    <w:p w14:paraId="45C30B74" w14:textId="77777777" w:rsidR="009546A0" w:rsidRDefault="00000000">
      <w:r>
        <w:t>Logic:</w:t>
      </w:r>
    </w:p>
    <w:p w14:paraId="669B3EBA" w14:textId="77777777" w:rsidR="009546A0" w:rsidRDefault="00000000">
      <w:r>
        <w:t>1. Create an empty list.</w:t>
      </w:r>
      <w:r>
        <w:br/>
        <w:t>2. Prompt user for expense type.</w:t>
      </w:r>
      <w:r>
        <w:br/>
        <w:t>3. Prompt user for expense amount.</w:t>
      </w:r>
      <w:r>
        <w:br/>
        <w:t>4. Store values in a tuple.</w:t>
      </w:r>
      <w:r>
        <w:br/>
        <w:t>5. Ask if user wants to continue.</w:t>
      </w:r>
      <w:r>
        <w:br/>
        <w:t>6. Repeat until user stops.</w:t>
      </w:r>
      <w:r>
        <w:br/>
        <w:t>7. Return the list of expenses.</w:t>
      </w:r>
      <w:r>
        <w:br/>
      </w:r>
    </w:p>
    <w:p w14:paraId="6CC25164" w14:textId="77777777" w:rsidR="009546A0" w:rsidRDefault="00000000">
      <w:r>
        <w:t>Return:</w:t>
      </w:r>
    </w:p>
    <w:p w14:paraId="75B951C6" w14:textId="77777777" w:rsidR="009546A0" w:rsidRDefault="00000000">
      <w:r>
        <w:t>List of expense tuples.</w:t>
      </w:r>
    </w:p>
    <w:p w14:paraId="61832139" w14:textId="77777777" w:rsidR="009546A0" w:rsidRDefault="00000000">
      <w:r>
        <w:lastRenderedPageBreak/>
        <w:br/>
      </w:r>
      <w:r w:rsidRPr="00F10BF6">
        <w:rPr>
          <w:b/>
          <w:bCs/>
          <w:sz w:val="24"/>
          <w:szCs w:val="24"/>
        </w:rPr>
        <w:t>## Function:</w:t>
      </w:r>
      <w:r>
        <w:t xml:space="preserve"> calculate_total</w:t>
      </w:r>
      <w:r>
        <w:br/>
      </w:r>
    </w:p>
    <w:p w14:paraId="7E9E7121" w14:textId="77777777" w:rsidR="009546A0" w:rsidRDefault="00000000">
      <w:r>
        <w:t>Parameters:</w:t>
      </w:r>
    </w:p>
    <w:p w14:paraId="1F66EEA2" w14:textId="77777777" w:rsidR="009546A0" w:rsidRDefault="00000000">
      <w:r>
        <w:t>expenses (list): List of expense tuples.</w:t>
      </w:r>
      <w:r>
        <w:br/>
      </w:r>
    </w:p>
    <w:p w14:paraId="4ADD8934" w14:textId="77777777" w:rsidR="009546A0" w:rsidRDefault="00000000">
      <w:r>
        <w:t>Variables:</w:t>
      </w:r>
    </w:p>
    <w:p w14:paraId="2FE56D41" w14:textId="77777777" w:rsidR="009546A0" w:rsidRDefault="00000000">
      <w:r>
        <w:t>total (float): Stores total expense amount.</w:t>
      </w:r>
      <w:r>
        <w:br/>
      </w:r>
    </w:p>
    <w:p w14:paraId="0F9D1688" w14:textId="77777777" w:rsidR="009546A0" w:rsidRDefault="00000000">
      <w:r>
        <w:t>Logic:</w:t>
      </w:r>
    </w:p>
    <w:p w14:paraId="18761090" w14:textId="77777777" w:rsidR="009546A0" w:rsidRDefault="00000000">
      <w:r>
        <w:t>1. Use reduce() to add all expense amounts.</w:t>
      </w:r>
      <w:r>
        <w:br/>
        <w:t>2. Store result in total.</w:t>
      </w:r>
      <w:r>
        <w:br/>
        <w:t>3. Return total.</w:t>
      </w:r>
      <w:r>
        <w:br/>
      </w:r>
    </w:p>
    <w:p w14:paraId="04661DC9" w14:textId="77777777" w:rsidR="009546A0" w:rsidRDefault="00000000">
      <w:r>
        <w:t>Return:</w:t>
      </w:r>
    </w:p>
    <w:p w14:paraId="5C9167B5" w14:textId="77777777" w:rsidR="009546A0" w:rsidRDefault="00000000">
      <w:r>
        <w:t>Total expenses as a float.</w:t>
      </w:r>
    </w:p>
    <w:p w14:paraId="514473BA" w14:textId="77777777" w:rsidR="009546A0" w:rsidRDefault="00000000">
      <w:r>
        <w:br/>
        <w:t>## Function: find_highest</w:t>
      </w:r>
      <w:r>
        <w:br/>
      </w:r>
    </w:p>
    <w:p w14:paraId="4A1892C4" w14:textId="77777777" w:rsidR="009546A0" w:rsidRDefault="00000000">
      <w:r>
        <w:t>Parameters:</w:t>
      </w:r>
    </w:p>
    <w:p w14:paraId="2BC34E22" w14:textId="77777777" w:rsidR="009546A0" w:rsidRDefault="00000000">
      <w:r>
        <w:t>expenses (list): List of expense tuples.</w:t>
      </w:r>
      <w:r>
        <w:br/>
      </w:r>
    </w:p>
    <w:p w14:paraId="7E993B86" w14:textId="77777777" w:rsidR="009546A0" w:rsidRDefault="00000000">
      <w:r>
        <w:t>Variables:</w:t>
      </w:r>
    </w:p>
    <w:p w14:paraId="578D8754" w14:textId="77777777" w:rsidR="009546A0" w:rsidRDefault="00000000">
      <w:r>
        <w:t>highest (tuple): Stores highest expense.</w:t>
      </w:r>
      <w:r>
        <w:br/>
      </w:r>
    </w:p>
    <w:p w14:paraId="6B8D80E6" w14:textId="77777777" w:rsidR="009546A0" w:rsidRDefault="00000000">
      <w:r>
        <w:t>Logic:</w:t>
      </w:r>
    </w:p>
    <w:p w14:paraId="2E96DA29" w14:textId="77777777" w:rsidR="009546A0" w:rsidRDefault="00000000">
      <w:r>
        <w:t>1. Use reduce() to compare expense amounts.</w:t>
      </w:r>
      <w:r>
        <w:br/>
        <w:t>2. Keep the largest value.</w:t>
      </w:r>
      <w:r>
        <w:br/>
        <w:t>3. Return highest expense tuple.</w:t>
      </w:r>
      <w:r>
        <w:br/>
      </w:r>
    </w:p>
    <w:p w14:paraId="6C3C323B" w14:textId="77777777" w:rsidR="009546A0" w:rsidRDefault="00000000">
      <w:r>
        <w:t>Return:</w:t>
      </w:r>
    </w:p>
    <w:p w14:paraId="5C5FEB61" w14:textId="77777777" w:rsidR="009546A0" w:rsidRDefault="00000000">
      <w:r>
        <w:t>Tuple containing highest expense.</w:t>
      </w:r>
    </w:p>
    <w:p w14:paraId="66D5E272" w14:textId="77777777" w:rsidR="009546A0" w:rsidRDefault="00000000">
      <w:r>
        <w:lastRenderedPageBreak/>
        <w:br/>
      </w:r>
      <w:r w:rsidRPr="00F10BF6">
        <w:rPr>
          <w:b/>
          <w:bCs/>
          <w:sz w:val="24"/>
          <w:szCs w:val="24"/>
        </w:rPr>
        <w:t>## Function:</w:t>
      </w:r>
      <w:r>
        <w:t xml:space="preserve"> find_lowest</w:t>
      </w:r>
      <w:r>
        <w:br/>
      </w:r>
    </w:p>
    <w:p w14:paraId="365D1312" w14:textId="77777777" w:rsidR="009546A0" w:rsidRDefault="00000000">
      <w:r>
        <w:t>Parameters:</w:t>
      </w:r>
    </w:p>
    <w:p w14:paraId="2BB16358" w14:textId="77777777" w:rsidR="009546A0" w:rsidRDefault="00000000">
      <w:r>
        <w:t>expenses (list): List of expense tuples.</w:t>
      </w:r>
      <w:r>
        <w:br/>
      </w:r>
    </w:p>
    <w:p w14:paraId="4F3CFD96" w14:textId="77777777" w:rsidR="009546A0" w:rsidRDefault="00000000">
      <w:r>
        <w:t>Variables:</w:t>
      </w:r>
    </w:p>
    <w:p w14:paraId="71D93C6E" w14:textId="77777777" w:rsidR="009546A0" w:rsidRDefault="00000000">
      <w:r>
        <w:t>lowest (tuple): Stores lowest expense.</w:t>
      </w:r>
      <w:r>
        <w:br/>
      </w:r>
    </w:p>
    <w:p w14:paraId="35F0391B" w14:textId="77777777" w:rsidR="009546A0" w:rsidRDefault="00000000">
      <w:r>
        <w:t>Logic:</w:t>
      </w:r>
    </w:p>
    <w:p w14:paraId="5BCB7F13" w14:textId="77777777" w:rsidR="009546A0" w:rsidRDefault="00000000">
      <w:r>
        <w:t>1. Use reduce() to compare expense amounts.</w:t>
      </w:r>
      <w:r>
        <w:br/>
        <w:t>2. Keep the smallest value.</w:t>
      </w:r>
      <w:r>
        <w:br/>
        <w:t>3. Return lowest expense tuple.</w:t>
      </w:r>
      <w:r>
        <w:br/>
      </w:r>
    </w:p>
    <w:p w14:paraId="28D6D392" w14:textId="77777777" w:rsidR="009546A0" w:rsidRDefault="00000000">
      <w:r>
        <w:t>Return:</w:t>
      </w:r>
    </w:p>
    <w:p w14:paraId="547F4F72" w14:textId="77777777" w:rsidR="009546A0" w:rsidRDefault="00000000">
      <w:r>
        <w:t>Tuple containing lowest expense.</w:t>
      </w:r>
    </w:p>
    <w:p w14:paraId="3317A63A" w14:textId="77777777" w:rsidR="009546A0" w:rsidRDefault="00000000">
      <w:r>
        <w:br/>
        <w:t>## Function: main</w:t>
      </w:r>
      <w:r>
        <w:br/>
      </w:r>
    </w:p>
    <w:p w14:paraId="2D50C26F" w14:textId="77777777" w:rsidR="009546A0" w:rsidRDefault="00000000">
      <w:r>
        <w:t>Parameters:</w:t>
      </w:r>
    </w:p>
    <w:p w14:paraId="0E3FDB1E" w14:textId="77777777" w:rsidR="009546A0" w:rsidRDefault="00000000">
      <w:r>
        <w:t>None</w:t>
      </w:r>
      <w:r>
        <w:br/>
      </w:r>
    </w:p>
    <w:p w14:paraId="42C5C99E" w14:textId="77777777" w:rsidR="009546A0" w:rsidRDefault="00000000">
      <w:r>
        <w:t>Variables:</w:t>
      </w:r>
    </w:p>
    <w:p w14:paraId="38D48352" w14:textId="77777777" w:rsidR="009546A0" w:rsidRDefault="00000000">
      <w:r>
        <w:t>expenses (list): Stores user expenses.</w:t>
      </w:r>
      <w:r>
        <w:br/>
        <w:t>total (float): Total expenses.</w:t>
      </w:r>
      <w:r>
        <w:br/>
        <w:t>highest (tuple): Highest expense.</w:t>
      </w:r>
      <w:r>
        <w:br/>
        <w:t>lowest (tuple): Lowest expense.</w:t>
      </w:r>
      <w:r>
        <w:br/>
      </w:r>
    </w:p>
    <w:p w14:paraId="4BBEC139" w14:textId="77777777" w:rsidR="009546A0" w:rsidRDefault="00000000">
      <w:r>
        <w:t>Logic:</w:t>
      </w:r>
    </w:p>
    <w:p w14:paraId="700778C7" w14:textId="77777777" w:rsidR="009546A0" w:rsidRDefault="00000000">
      <w:r>
        <w:t>1. Call get_expenses().</w:t>
      </w:r>
      <w:r>
        <w:br/>
        <w:t>2. Calculate total expenses.</w:t>
      </w:r>
      <w:r>
        <w:br/>
        <w:t>3. Find highest and lowest expenses.</w:t>
      </w:r>
      <w:r>
        <w:br/>
      </w:r>
      <w:r>
        <w:lastRenderedPageBreak/>
        <w:t>4. Display formatted results.</w:t>
      </w:r>
      <w:r>
        <w:br/>
      </w:r>
    </w:p>
    <w:p w14:paraId="69B158A9" w14:textId="77777777" w:rsidR="009546A0" w:rsidRDefault="00000000">
      <w:r>
        <w:t>Return:</w:t>
      </w:r>
    </w:p>
    <w:p w14:paraId="53A33AAA" w14:textId="77777777" w:rsidR="009546A0" w:rsidRDefault="00000000">
      <w:r>
        <w:t>None</w:t>
      </w:r>
    </w:p>
    <w:p w14:paraId="380E5B7B" w14:textId="09335B5B" w:rsidR="009546A0" w:rsidRDefault="00000000">
      <w:r>
        <w:br/>
      </w:r>
      <w:r w:rsidR="00F10BF6" w:rsidRPr="005940E6">
        <w:t xml:space="preserve"># Link to </w:t>
      </w:r>
      <w:r w:rsidR="00F10BF6">
        <w:t xml:space="preserve">my </w:t>
      </w:r>
      <w:r w:rsidR="00F10BF6" w:rsidRPr="005940E6">
        <w:t xml:space="preserve">repository: </w:t>
      </w:r>
      <w:hyperlink r:id="rId6" w:history="1">
        <w:r w:rsidR="00F10BF6" w:rsidRPr="005940E6">
          <w:rPr>
            <w:rStyle w:val="Hyperlink"/>
          </w:rPr>
          <w:t>https://github.com/ggriaa/COP2373</w:t>
        </w:r>
      </w:hyperlink>
    </w:p>
    <w:p w14:paraId="19D861B7" w14:textId="77777777" w:rsidR="009546A0" w:rsidRDefault="00000000">
      <w:r>
        <w:br/>
        <w:t>Program Output Screenshot:</w:t>
      </w:r>
    </w:p>
    <w:p w14:paraId="06916C85" w14:textId="67FAB939" w:rsidR="00510431" w:rsidRDefault="00510431">
      <w:r>
        <w:rPr>
          <w:noProof/>
        </w:rPr>
        <w:drawing>
          <wp:inline distT="0" distB="0" distL="0" distR="0" wp14:anchorId="18A0C11C" wp14:editId="1C7530D4">
            <wp:extent cx="5486400" cy="6076315"/>
            <wp:effectExtent l="0" t="0" r="0" b="635"/>
            <wp:docPr id="26101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12226" name="Picture 261012226"/>
                    <pic:cNvPicPr/>
                  </pic:nvPicPr>
                  <pic:blipFill>
                    <a:blip r:embed="rId7"/>
                    <a:stretch>
                      <a:fillRect/>
                    </a:stretch>
                  </pic:blipFill>
                  <pic:spPr>
                    <a:xfrm>
                      <a:off x="0" y="0"/>
                      <a:ext cx="5486400" cy="6076315"/>
                    </a:xfrm>
                    <a:prstGeom prst="rect">
                      <a:avLst/>
                    </a:prstGeom>
                  </pic:spPr>
                </pic:pic>
              </a:graphicData>
            </a:graphic>
          </wp:inline>
        </w:drawing>
      </w:r>
    </w:p>
    <w:sectPr w:rsidR="005104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1866918">
    <w:abstractNumId w:val="8"/>
  </w:num>
  <w:num w:numId="2" w16cid:durableId="401374573">
    <w:abstractNumId w:val="6"/>
  </w:num>
  <w:num w:numId="3" w16cid:durableId="570583828">
    <w:abstractNumId w:val="5"/>
  </w:num>
  <w:num w:numId="4" w16cid:durableId="1060137158">
    <w:abstractNumId w:val="4"/>
  </w:num>
  <w:num w:numId="5" w16cid:durableId="1341856574">
    <w:abstractNumId w:val="7"/>
  </w:num>
  <w:num w:numId="6" w16cid:durableId="226117147">
    <w:abstractNumId w:val="3"/>
  </w:num>
  <w:num w:numId="7" w16cid:durableId="1020008509">
    <w:abstractNumId w:val="2"/>
  </w:num>
  <w:num w:numId="8" w16cid:durableId="28260771">
    <w:abstractNumId w:val="1"/>
  </w:num>
  <w:num w:numId="9" w16cid:durableId="2073773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0431"/>
    <w:rsid w:val="00654AEA"/>
    <w:rsid w:val="009546A0"/>
    <w:rsid w:val="00AA1D8D"/>
    <w:rsid w:val="00B47730"/>
    <w:rsid w:val="00CB0664"/>
    <w:rsid w:val="00D85C46"/>
    <w:rsid w:val="00F10B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0592F0"/>
  <w14:defaultImageDpi w14:val="300"/>
  <w15:docId w15:val="{27DDF0DF-EE8F-4F64-BE69-422A36919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10B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ggriaa/COP237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342</Words>
  <Characters>1954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F Galante</cp:lastModifiedBy>
  <cp:revision>2</cp:revision>
  <dcterms:created xsi:type="dcterms:W3CDTF">2026-02-19T02:07:00Z</dcterms:created>
  <dcterms:modified xsi:type="dcterms:W3CDTF">2026-02-19T02:07:00Z</dcterms:modified>
  <cp:category/>
</cp:coreProperties>
</file>