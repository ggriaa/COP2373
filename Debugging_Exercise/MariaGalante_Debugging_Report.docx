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D356C" w14:textId="77777777" w:rsidR="001E56E2" w:rsidRDefault="00000000">
      <w:pPr>
        <w:pStyle w:val="Heading1"/>
        <w:rPr>
          <w:color w:val="auto"/>
        </w:rPr>
      </w:pPr>
      <w:r w:rsidRPr="00C655C5">
        <w:rPr>
          <w:color w:val="auto"/>
        </w:rPr>
        <w:t>Technical Debugging Report: Debugging_Exercise.py</w:t>
      </w:r>
    </w:p>
    <w:p w14:paraId="6E4E4600" w14:textId="77777777" w:rsidR="00C655C5" w:rsidRPr="00C655C5" w:rsidRDefault="00C655C5" w:rsidP="00C655C5"/>
    <w:p w14:paraId="3D874C19" w14:textId="77777777" w:rsidR="001E56E2" w:rsidRPr="00C655C5" w:rsidRDefault="00000000">
      <w:r w:rsidRPr="00C655C5">
        <w:t>Name: Maria Galante</w:t>
      </w:r>
    </w:p>
    <w:p w14:paraId="0A7F2916" w14:textId="77777777" w:rsidR="001E56E2" w:rsidRPr="00C655C5" w:rsidRDefault="00000000">
      <w:r w:rsidRPr="00C655C5">
        <w:t>Date: January 26, 2026</w:t>
      </w:r>
    </w:p>
    <w:p w14:paraId="4B57E7D7" w14:textId="107799BA" w:rsidR="001E56E2" w:rsidRPr="00C655C5" w:rsidRDefault="00000000">
      <w:r w:rsidRPr="00C655C5">
        <w:t xml:space="preserve">Program Description: </w:t>
      </w:r>
      <w:r w:rsidR="00C655C5">
        <w:t xml:space="preserve">The </w:t>
      </w:r>
      <w:r w:rsidRPr="00C655C5">
        <w:t>errors</w:t>
      </w:r>
      <w:r w:rsidR="00C655C5">
        <w:t xml:space="preserve"> happened</w:t>
      </w:r>
      <w:r w:rsidRPr="00C655C5">
        <w:t xml:space="preserve"> due to inconsistent data types. </w:t>
      </w:r>
      <w:r w:rsidR="00C655C5" w:rsidRPr="00C655C5">
        <w:t>The inconsistent data type was the price value for the Tablet</w:t>
      </w:r>
      <w:r w:rsidR="00C655C5">
        <w:t xml:space="preserve"> because it</w:t>
      </w:r>
      <w:r w:rsidR="00C655C5" w:rsidRPr="00C655C5">
        <w:t xml:space="preserve"> was stored as a string ("500") instead of </w:t>
      </w:r>
      <w:r w:rsidR="00C655C5">
        <w:t>int or float</w:t>
      </w:r>
      <w:r w:rsidR="00C655C5" w:rsidRPr="00C655C5">
        <w:t>. This caused</w:t>
      </w:r>
      <w:r w:rsidR="00C655C5">
        <w:t xml:space="preserve"> the </w:t>
      </w:r>
      <w:proofErr w:type="spellStart"/>
      <w:r w:rsidR="00C655C5" w:rsidRPr="00C655C5">
        <w:t>TypeErrors</w:t>
      </w:r>
      <w:proofErr w:type="spellEnd"/>
      <w:r w:rsidR="00C655C5" w:rsidRPr="00C655C5">
        <w:t xml:space="preserve"> because the program </w:t>
      </w:r>
      <w:r w:rsidR="00C655C5">
        <w:t xml:space="preserve">tried </w:t>
      </w:r>
      <w:r w:rsidR="00C655C5" w:rsidRPr="00C655C5">
        <w:t>to perform multiplication and subtraction using a string and floating-point values.</w:t>
      </w:r>
      <w:r w:rsidR="00C655C5">
        <w:t xml:space="preserve"> </w:t>
      </w:r>
      <w:r w:rsidRPr="00C655C5">
        <w:t xml:space="preserve">The debugging process was used to </w:t>
      </w:r>
      <w:r w:rsidR="00C655C5">
        <w:t xml:space="preserve">find </w:t>
      </w:r>
      <w:r w:rsidRPr="00C655C5">
        <w:t>these errors</w:t>
      </w:r>
      <w:r w:rsidR="00C655C5">
        <w:t>, where to fix the code,</w:t>
      </w:r>
      <w:r w:rsidRPr="00C655C5">
        <w:t xml:space="preserve"> improve error handling</w:t>
      </w:r>
      <w:r w:rsidR="00C655C5">
        <w:t xml:space="preserve"> with error messages </w:t>
      </w:r>
      <w:r w:rsidRPr="00C655C5">
        <w:t>and verify correct program behavior.</w:t>
      </w:r>
    </w:p>
    <w:p w14:paraId="0665FB73" w14:textId="77777777" w:rsidR="001E56E2" w:rsidRPr="00C655C5" w:rsidRDefault="00000000">
      <w:pPr>
        <w:pStyle w:val="Heading2"/>
        <w:rPr>
          <w:color w:val="auto"/>
        </w:rPr>
      </w:pPr>
      <w:r w:rsidRPr="00C655C5">
        <w:rPr>
          <w:color w:val="auto"/>
        </w:rPr>
        <w:t>Debugging Process</w:t>
      </w:r>
    </w:p>
    <w:p w14:paraId="116C242D" w14:textId="77777777" w:rsidR="001E56E2" w:rsidRPr="00C655C5" w:rsidRDefault="00000000">
      <w:pPr>
        <w:pStyle w:val="Heading3"/>
        <w:rPr>
          <w:color w:val="auto"/>
        </w:rPr>
      </w:pPr>
      <w:r w:rsidRPr="00C655C5">
        <w:rPr>
          <w:color w:val="auto"/>
        </w:rPr>
        <w:t>Step 1: Identify Initial Error</w:t>
      </w:r>
    </w:p>
    <w:p w14:paraId="7CB48B11" w14:textId="10C6062C" w:rsidR="001E56E2" w:rsidRPr="00C655C5" w:rsidRDefault="00C655C5">
      <w:r>
        <w:t>I placed a b</w:t>
      </w:r>
      <w:r w:rsidR="00000000" w:rsidRPr="00C655C5">
        <w:t>reakpoint on the following line inside the calculate_</w:t>
      </w:r>
      <w:proofErr w:type="gramStart"/>
      <w:r w:rsidR="00000000" w:rsidRPr="00C655C5">
        <w:t>discount(</w:t>
      </w:r>
      <w:proofErr w:type="gramEnd"/>
      <w:r w:rsidR="00000000" w:rsidRPr="00C655C5">
        <w:t>) function:</w:t>
      </w:r>
    </w:p>
    <w:p w14:paraId="3547F846" w14:textId="77777777" w:rsidR="001E56E2" w:rsidRPr="00C655C5" w:rsidRDefault="00000000">
      <w:r w:rsidRPr="00C655C5">
        <w:t>discount_amount = price * discount_rate</w:t>
      </w:r>
    </w:p>
    <w:p w14:paraId="250C5AE4" w14:textId="77777777" w:rsidR="001E56E2" w:rsidRPr="00C655C5" w:rsidRDefault="00000000">
      <w:r w:rsidRPr="00C655C5">
        <w:t>When the program paused in Debug mode, the Variables panel showed that the Tablet product price was stored as a string ('500') while the discount_rate value was a float (0.2). This caused a TypeError because Python cannot multiply a string by a floating-point value.</w:t>
      </w:r>
    </w:p>
    <w:p w14:paraId="66079EEA" w14:textId="17E78633" w:rsidR="001E56E2" w:rsidRDefault="00000000">
      <w:r w:rsidRPr="00C655C5">
        <w:t xml:space="preserve">Screenshot Reference: </w:t>
      </w:r>
    </w:p>
    <w:p w14:paraId="270B59F0" w14:textId="26BBF6C4" w:rsidR="00C655C5" w:rsidRPr="00C655C5" w:rsidRDefault="00C655C5">
      <w:r>
        <w:rPr>
          <w:noProof/>
        </w:rPr>
        <w:drawing>
          <wp:inline distT="0" distB="0" distL="0" distR="0" wp14:anchorId="13F67D6B" wp14:editId="1C84A496">
            <wp:extent cx="5935980" cy="3022953"/>
            <wp:effectExtent l="0" t="0" r="7620" b="6350"/>
            <wp:docPr id="14268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8880" name="Picture 1426888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4562" cy="302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58CA" w14:textId="77777777" w:rsidR="001E56E2" w:rsidRPr="00C655C5" w:rsidRDefault="00000000">
      <w:pPr>
        <w:pStyle w:val="Heading3"/>
        <w:rPr>
          <w:color w:val="auto"/>
        </w:rPr>
      </w:pPr>
      <w:r w:rsidRPr="00C655C5">
        <w:rPr>
          <w:color w:val="auto"/>
        </w:rPr>
        <w:lastRenderedPageBreak/>
        <w:t>Step 2: Identify Secondary Error</w:t>
      </w:r>
    </w:p>
    <w:p w14:paraId="372318CC" w14:textId="719D147D" w:rsidR="001E56E2" w:rsidRPr="00C655C5" w:rsidRDefault="00000000">
      <w:r w:rsidRPr="00C655C5">
        <w:t xml:space="preserve">After fixing the </w:t>
      </w:r>
      <w:r w:rsidR="00C655C5">
        <w:t xml:space="preserve">first </w:t>
      </w:r>
      <w:r w:rsidRPr="00C655C5">
        <w:t>multiplication issue,</w:t>
      </w:r>
      <w:r w:rsidR="00C655C5">
        <w:t xml:space="preserve"> I ran the debugger again and</w:t>
      </w:r>
      <w:r w:rsidRPr="00C655C5">
        <w:t xml:space="preserve">. A second error </w:t>
      </w:r>
      <w:r w:rsidR="00C655C5">
        <w:t xml:space="preserve">appeared beside </w:t>
      </w:r>
      <w:r w:rsidRPr="00C655C5">
        <w:t xml:space="preserve">the </w:t>
      </w:r>
      <w:proofErr w:type="spellStart"/>
      <w:r w:rsidRPr="00C655C5">
        <w:t>apply_</w:t>
      </w:r>
      <w:proofErr w:type="gramStart"/>
      <w:r w:rsidRPr="00C655C5">
        <w:t>discount</w:t>
      </w:r>
      <w:proofErr w:type="spellEnd"/>
      <w:r w:rsidRPr="00C655C5">
        <w:t>(</w:t>
      </w:r>
      <w:proofErr w:type="gramEnd"/>
      <w:r w:rsidRPr="00C655C5">
        <w:t>) function at the following line:</w:t>
      </w:r>
    </w:p>
    <w:p w14:paraId="587B14A9" w14:textId="77777777" w:rsidR="001E56E2" w:rsidRPr="00C655C5" w:rsidRDefault="00000000">
      <w:r w:rsidRPr="00C655C5">
        <w:t>new_price = price - discount_amount</w:t>
      </w:r>
    </w:p>
    <w:p w14:paraId="04D48D56" w14:textId="77777777" w:rsidR="001E56E2" w:rsidRPr="00C655C5" w:rsidRDefault="00000000">
      <w:r w:rsidRPr="00C655C5">
        <w:t>The debugger showed that price was still being passed as a string while discount_amount was a float. This caused another TypeError because subtraction between a string and float is not supported.</w:t>
      </w:r>
    </w:p>
    <w:p w14:paraId="693ECBF8" w14:textId="5F548818" w:rsidR="001E56E2" w:rsidRDefault="00000000">
      <w:r w:rsidRPr="00C655C5">
        <w:t>Screenshot Reference:</w:t>
      </w:r>
    </w:p>
    <w:p w14:paraId="1CEAD94F" w14:textId="19A21E84" w:rsidR="00C655C5" w:rsidRPr="00C655C5" w:rsidRDefault="00C655C5">
      <w:r>
        <w:rPr>
          <w:noProof/>
        </w:rPr>
        <w:drawing>
          <wp:inline distT="0" distB="0" distL="0" distR="0" wp14:anchorId="7B796FD0" wp14:editId="6D168291">
            <wp:extent cx="6111240" cy="2958010"/>
            <wp:effectExtent l="0" t="0" r="3810" b="0"/>
            <wp:docPr id="2050453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53691" name="Picture 20504536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64" cy="296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2E41" w14:textId="77777777" w:rsidR="00C655C5" w:rsidRDefault="00C655C5">
      <w:pPr>
        <w:pStyle w:val="Heading2"/>
        <w:rPr>
          <w:color w:val="auto"/>
        </w:rPr>
      </w:pPr>
    </w:p>
    <w:p w14:paraId="2923DDFC" w14:textId="17F3C13E" w:rsidR="001E56E2" w:rsidRPr="00C655C5" w:rsidRDefault="00000000">
      <w:pPr>
        <w:pStyle w:val="Heading2"/>
        <w:rPr>
          <w:color w:val="auto"/>
        </w:rPr>
      </w:pPr>
      <w:r w:rsidRPr="00C655C5">
        <w:rPr>
          <w:color w:val="auto"/>
        </w:rPr>
        <w:t xml:space="preserve">Fixes </w:t>
      </w:r>
    </w:p>
    <w:p w14:paraId="6007CDCF" w14:textId="77777777" w:rsidR="001E56E2" w:rsidRPr="00C655C5" w:rsidRDefault="00000000">
      <w:r w:rsidRPr="00C655C5">
        <w:t>1. Input Validation and Conversion</w:t>
      </w:r>
    </w:p>
    <w:p w14:paraId="266F600F" w14:textId="77777777" w:rsidR="001E56E2" w:rsidRPr="00C655C5" w:rsidRDefault="00000000" w:rsidP="00C655C5">
      <w:pPr>
        <w:ind w:left="720"/>
      </w:pPr>
      <w:r w:rsidRPr="00C655C5">
        <w:t>- Converted price and discount_rate values to float before performing calculations.</w:t>
      </w:r>
    </w:p>
    <w:p w14:paraId="19C4DB78" w14:textId="5E7E592C" w:rsidR="001E56E2" w:rsidRPr="00C655C5" w:rsidRDefault="00000000" w:rsidP="00C655C5">
      <w:pPr>
        <w:ind w:left="720"/>
      </w:pPr>
      <w:r w:rsidRPr="00C655C5">
        <w:t>- Added error handling to detect invalid</w:t>
      </w:r>
      <w:r w:rsidR="00C655C5">
        <w:t xml:space="preserve"> </w:t>
      </w:r>
      <w:r w:rsidRPr="00C655C5">
        <w:t>input</w:t>
      </w:r>
      <w:r w:rsidR="00C655C5">
        <w:t xml:space="preserve"> and give error messages</w:t>
      </w:r>
      <w:r w:rsidRPr="00C655C5">
        <w:t>.</w:t>
      </w:r>
    </w:p>
    <w:p w14:paraId="30245107" w14:textId="77777777" w:rsidR="001E56E2" w:rsidRPr="00C655C5" w:rsidRDefault="00000000">
      <w:r w:rsidRPr="00C655C5">
        <w:t>2. Discount Rate Validation</w:t>
      </w:r>
    </w:p>
    <w:p w14:paraId="7C45497D" w14:textId="7854009C" w:rsidR="001E56E2" w:rsidRPr="00C655C5" w:rsidRDefault="00000000" w:rsidP="00C655C5">
      <w:pPr>
        <w:ind w:firstLine="720"/>
      </w:pPr>
      <w:r w:rsidRPr="00C655C5">
        <w:t xml:space="preserve">- </w:t>
      </w:r>
      <w:r w:rsidR="00C655C5">
        <w:t>made sure</w:t>
      </w:r>
      <w:r w:rsidRPr="00C655C5">
        <w:t xml:space="preserve"> </w:t>
      </w:r>
      <w:proofErr w:type="spellStart"/>
      <w:r w:rsidRPr="00C655C5">
        <w:t>discount_rate</w:t>
      </w:r>
      <w:proofErr w:type="spellEnd"/>
      <w:r w:rsidRPr="00C655C5">
        <w:t xml:space="preserve"> values remain between 0 and 1.</w:t>
      </w:r>
    </w:p>
    <w:p w14:paraId="09213959" w14:textId="77777777" w:rsidR="001E56E2" w:rsidRPr="00C655C5" w:rsidRDefault="00000000">
      <w:r w:rsidRPr="00C655C5">
        <w:t>3. Error Handling Improvements</w:t>
      </w:r>
    </w:p>
    <w:p w14:paraId="5AA1C566" w14:textId="2A42D10C" w:rsidR="001E56E2" w:rsidRPr="00C655C5" w:rsidRDefault="00000000" w:rsidP="00C655C5">
      <w:pPr>
        <w:ind w:left="720"/>
      </w:pPr>
      <w:r w:rsidRPr="00C655C5">
        <w:t>- Added try/except to prevent the entire program from crashing.</w:t>
      </w:r>
    </w:p>
    <w:p w14:paraId="0B1ED17E" w14:textId="36ECD5A8" w:rsidR="001E56E2" w:rsidRPr="00C655C5" w:rsidRDefault="00000000" w:rsidP="00C655C5">
      <w:pPr>
        <w:ind w:left="720"/>
      </w:pPr>
      <w:r w:rsidRPr="00C655C5">
        <w:t xml:space="preserve">- </w:t>
      </w:r>
      <w:r w:rsidR="00C655C5">
        <w:t xml:space="preserve">put in </w:t>
      </w:r>
      <w:r w:rsidRPr="00C655C5">
        <w:t>meaningful error messages for invalid input</w:t>
      </w:r>
      <w:r w:rsidR="00C655C5">
        <w:t>s</w:t>
      </w:r>
      <w:r w:rsidRPr="00C655C5">
        <w:t>.</w:t>
      </w:r>
    </w:p>
    <w:p w14:paraId="385796C8" w14:textId="77777777" w:rsidR="001E56E2" w:rsidRPr="00C655C5" w:rsidRDefault="00000000">
      <w:r w:rsidRPr="00C655C5">
        <w:lastRenderedPageBreak/>
        <w:t>4. Consistent Type Handling</w:t>
      </w:r>
    </w:p>
    <w:p w14:paraId="13403F7D" w14:textId="00D76A88" w:rsidR="001E56E2" w:rsidRPr="00C655C5" w:rsidRDefault="00000000" w:rsidP="00C655C5">
      <w:pPr>
        <w:ind w:firstLine="720"/>
      </w:pPr>
      <w:r w:rsidRPr="00C655C5">
        <w:t xml:space="preserve">- Updated </w:t>
      </w:r>
      <w:proofErr w:type="spellStart"/>
      <w:r w:rsidRPr="00C655C5">
        <w:t>apply_</w:t>
      </w:r>
      <w:proofErr w:type="gramStart"/>
      <w:r w:rsidRPr="00C655C5">
        <w:t>discount</w:t>
      </w:r>
      <w:proofErr w:type="spellEnd"/>
      <w:r w:rsidRPr="00C655C5">
        <w:t>(</w:t>
      </w:r>
      <w:proofErr w:type="gramEnd"/>
      <w:r w:rsidRPr="00C655C5">
        <w:t>) to convert price to float before subtraction.</w:t>
      </w:r>
    </w:p>
    <w:p w14:paraId="2994967F" w14:textId="77777777" w:rsidR="00C655C5" w:rsidRDefault="00C655C5">
      <w:pPr>
        <w:pStyle w:val="Heading2"/>
        <w:rPr>
          <w:color w:val="auto"/>
        </w:rPr>
      </w:pPr>
    </w:p>
    <w:p w14:paraId="22D0672B" w14:textId="631EA45E" w:rsidR="001E56E2" w:rsidRPr="00C655C5" w:rsidRDefault="00000000">
      <w:pPr>
        <w:pStyle w:val="Heading2"/>
        <w:rPr>
          <w:color w:val="auto"/>
        </w:rPr>
      </w:pPr>
      <w:r w:rsidRPr="00C655C5">
        <w:rPr>
          <w:color w:val="auto"/>
        </w:rPr>
        <w:t>Testing Results</w:t>
      </w:r>
    </w:p>
    <w:p w14:paraId="30129E69" w14:textId="2CD47B6C" w:rsidR="001E56E2" w:rsidRPr="00C655C5" w:rsidRDefault="00000000">
      <w:r w:rsidRPr="00C655C5">
        <w:t xml:space="preserve">After </w:t>
      </w:r>
      <w:r w:rsidR="00C655C5">
        <w:t xml:space="preserve">making all these </w:t>
      </w:r>
      <w:r w:rsidR="00C655C5" w:rsidRPr="00C655C5">
        <w:t>fixes, I</w:t>
      </w:r>
      <w:r w:rsidR="00C655C5">
        <w:t xml:space="preserve"> reran the program and a</w:t>
      </w:r>
      <w:r w:rsidRPr="00C655C5">
        <w:t xml:space="preserve">ll </w:t>
      </w:r>
      <w:r w:rsidR="00C655C5">
        <w:t xml:space="preserve">products went through successfully, </w:t>
      </w:r>
      <w:r w:rsidRPr="00C655C5">
        <w:t xml:space="preserve">including the Tablet product which </w:t>
      </w:r>
      <w:r w:rsidR="00C655C5">
        <w:t xml:space="preserve">had originally </w:t>
      </w:r>
      <w:r w:rsidRPr="00C655C5">
        <w:t xml:space="preserve">caused runtime errors. The program </w:t>
      </w:r>
      <w:r w:rsidR="00C655C5" w:rsidRPr="00C655C5">
        <w:t>was completed</w:t>
      </w:r>
      <w:r w:rsidRPr="00C655C5">
        <w:t xml:space="preserve"> without crashing</w:t>
      </w:r>
      <w:r w:rsidR="00C655C5">
        <w:t>.</w:t>
      </w:r>
    </w:p>
    <w:p w14:paraId="5553E80D" w14:textId="0A65AABA" w:rsidR="001E56E2" w:rsidRDefault="00000000">
      <w:r w:rsidRPr="00C655C5">
        <w:t xml:space="preserve">Screenshot Reference: </w:t>
      </w:r>
    </w:p>
    <w:p w14:paraId="0D9097EC" w14:textId="2D8B5FDC" w:rsidR="00C655C5" w:rsidRPr="00C655C5" w:rsidRDefault="00C655C5">
      <w:r>
        <w:rPr>
          <w:noProof/>
        </w:rPr>
        <w:drawing>
          <wp:inline distT="0" distB="0" distL="0" distR="0" wp14:anchorId="56E940AE" wp14:editId="3A08C6D5">
            <wp:extent cx="6321267" cy="2369820"/>
            <wp:effectExtent l="0" t="0" r="3810" b="0"/>
            <wp:docPr id="4165617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61784" name="Picture 4165617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0491" cy="237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269F" w14:textId="77777777" w:rsidR="001E56E2" w:rsidRPr="00C655C5" w:rsidRDefault="00000000">
      <w:pPr>
        <w:pStyle w:val="Heading2"/>
        <w:rPr>
          <w:color w:val="auto"/>
        </w:rPr>
      </w:pPr>
      <w:r w:rsidRPr="00C655C5">
        <w:rPr>
          <w:color w:val="auto"/>
        </w:rPr>
        <w:t>Conclusion</w:t>
      </w:r>
    </w:p>
    <w:p w14:paraId="2DA86AD1" w14:textId="6D25F8FF" w:rsidR="001E56E2" w:rsidRPr="00C655C5" w:rsidRDefault="00000000">
      <w:r w:rsidRPr="00C655C5">
        <w:t xml:space="preserve">The debugging process identified two </w:t>
      </w:r>
      <w:proofErr w:type="spellStart"/>
      <w:r w:rsidRPr="00C655C5">
        <w:t>TypeErrors</w:t>
      </w:r>
      <w:proofErr w:type="spellEnd"/>
      <w:r w:rsidRPr="00C655C5">
        <w:t xml:space="preserve"> caused by</w:t>
      </w:r>
      <w:r w:rsidR="00C655C5">
        <w:t xml:space="preserve"> the</w:t>
      </w:r>
      <w:r w:rsidRPr="00C655C5">
        <w:t xml:space="preserve"> inconsistent data types</w:t>
      </w:r>
      <w:r w:rsidR="00C655C5">
        <w:t xml:space="preserve"> (string and float)</w:t>
      </w:r>
      <w:r w:rsidRPr="00C655C5">
        <w:t xml:space="preserve"> Using PyCharm’s debugging tools allowed </w:t>
      </w:r>
      <w:proofErr w:type="spellStart"/>
      <w:r w:rsidR="00C655C5">
        <w:t>mr</w:t>
      </w:r>
      <w:proofErr w:type="spellEnd"/>
      <w:r w:rsidR="00C655C5">
        <w:t xml:space="preserve"> to inspect the </w:t>
      </w:r>
      <w:r w:rsidRPr="00C655C5">
        <w:t>variable</w:t>
      </w:r>
      <w:r w:rsidR="00C655C5">
        <w:t xml:space="preserve">s and find the exact </w:t>
      </w:r>
      <w:r w:rsidRPr="00C655C5">
        <w:t>error location. After</w:t>
      </w:r>
      <w:r w:rsidR="00C655C5">
        <w:t xml:space="preserve"> putting </w:t>
      </w:r>
      <w:r w:rsidRPr="00C655C5">
        <w:t xml:space="preserve">input validation, type conversion, and error handling, the program now runs and produces </w:t>
      </w:r>
      <w:r w:rsidR="00C655C5">
        <w:t xml:space="preserve">the </w:t>
      </w:r>
      <w:r w:rsidRPr="00C655C5">
        <w:t>correct output.</w:t>
      </w:r>
    </w:p>
    <w:p w14:paraId="3116B196" w14:textId="77777777" w:rsidR="001E56E2" w:rsidRPr="00C655C5" w:rsidRDefault="00000000">
      <w:pPr>
        <w:pStyle w:val="Heading2"/>
        <w:rPr>
          <w:color w:val="auto"/>
        </w:rPr>
      </w:pPr>
      <w:r w:rsidRPr="00C655C5">
        <w:rPr>
          <w:color w:val="auto"/>
        </w:rPr>
        <w:t>Link to Repository</w:t>
      </w:r>
    </w:p>
    <w:p w14:paraId="4EA7A347" w14:textId="64CE48D8" w:rsidR="001E56E2" w:rsidRPr="00C655C5" w:rsidRDefault="00000000">
      <w:r w:rsidRPr="00C655C5">
        <w:t>https://github.com/ggriaa/COP2373</w:t>
      </w:r>
      <w:r w:rsidR="00C655C5">
        <w:t>/</w:t>
      </w:r>
    </w:p>
    <w:p w14:paraId="102FC831" w14:textId="58CD6A32" w:rsidR="001E56E2" w:rsidRPr="00C655C5" w:rsidRDefault="001E56E2">
      <w:pPr>
        <w:pStyle w:val="Heading2"/>
        <w:rPr>
          <w:color w:val="auto"/>
        </w:rPr>
      </w:pPr>
    </w:p>
    <w:sectPr w:rsidR="001E56E2" w:rsidRPr="00C655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3191734">
    <w:abstractNumId w:val="8"/>
  </w:num>
  <w:num w:numId="2" w16cid:durableId="730470160">
    <w:abstractNumId w:val="6"/>
  </w:num>
  <w:num w:numId="3" w16cid:durableId="743915926">
    <w:abstractNumId w:val="5"/>
  </w:num>
  <w:num w:numId="4" w16cid:durableId="941453665">
    <w:abstractNumId w:val="4"/>
  </w:num>
  <w:num w:numId="5" w16cid:durableId="1305354526">
    <w:abstractNumId w:val="7"/>
  </w:num>
  <w:num w:numId="6" w16cid:durableId="669479578">
    <w:abstractNumId w:val="3"/>
  </w:num>
  <w:num w:numId="7" w16cid:durableId="1507743169">
    <w:abstractNumId w:val="2"/>
  </w:num>
  <w:num w:numId="8" w16cid:durableId="1460995926">
    <w:abstractNumId w:val="1"/>
  </w:num>
  <w:num w:numId="9" w16cid:durableId="154104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6E2"/>
    <w:rsid w:val="0029639D"/>
    <w:rsid w:val="00326F90"/>
    <w:rsid w:val="004C31AB"/>
    <w:rsid w:val="00AA1D8D"/>
    <w:rsid w:val="00B47730"/>
    <w:rsid w:val="00C655C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2F8843"/>
  <w14:defaultImageDpi w14:val="300"/>
  <w15:docId w15:val="{696EDEBC-679E-412A-9F0D-EB8D4D55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F Galante</cp:lastModifiedBy>
  <cp:revision>2</cp:revision>
  <dcterms:created xsi:type="dcterms:W3CDTF">2013-12-23T23:15:00Z</dcterms:created>
  <dcterms:modified xsi:type="dcterms:W3CDTF">2026-01-27T00:44:00Z</dcterms:modified>
  <cp:category/>
</cp:coreProperties>
</file>